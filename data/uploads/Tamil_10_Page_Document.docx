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தமிழ் மொழியின் சிறப்பும் வளர்ச்சியும்</w:t>
      </w:r>
    </w:p>
    <w:p>
      <w:pPr>
        <w:spacing w:after="200"/>
      </w:pPr>
      <w:r>
        <w:t>தமிழ் உலகின் தொன்மையான செம்மொழிகளில் ஒன்றாகும். ஆயிரக்கணக்கான ஆண்டுகளாகத் தொடர்ந்து பேசப்பட்டும் எழுதப்பட்டும் வரும் தமிழ், தனித்துவமான இலக்கியம், இலக்கணம், பண்பாடு மற்றும் வரலாற்றைக் கொண்டுள்ளது. சங்க இலக்கியம் முதல் நவீன இணையத் தமிழ் வரை அதன் வளர்ச்சி பல கட்டங்களை கடந்துள்ளது.</w:t>
      </w:r>
    </w:p>
    <w:p>
      <w:pPr>
        <w:spacing w:after="200"/>
      </w:pPr>
      <w:r>
        <w:t>தமிழ் மொழியின் பெருமை அதன் தொன்மையில் மட்டுமல்ல; காலத்திற்கேற்ப தன்னை மாற்றிக்கொள்ளும் திறனிலும் உள்ளது. கல்வி, அறிவியல், தொழில்நுட்பம், ஊடகம், கலை மற்றும் சமூக வாழ்வில் தமிழ் தொடர்ந்து பயன்படுத்தப்படுகிறது.</w:t>
      </w:r>
    </w:p>
    <w:p>
      <w:r>
        <w:br w:type="page"/>
      </w:r>
    </w:p>
    <w:p>
      <w:pPr>
        <w:jc w:val="center"/>
      </w:pPr>
      <w:r>
        <w:rPr>
          <w:b/>
          <w:sz w:val="36"/>
        </w:rPr>
        <w:t>தமிழின் தொன்மை</w:t>
      </w:r>
    </w:p>
    <w:p>
      <w:pPr>
        <w:spacing w:after="200"/>
      </w:pPr>
      <w:r>
        <w:t>தமிழின் வரலாறு மிகவும் நீண்டது. சங்க காலத்தில் இயற்றப்பட்ட பாடல்கள் அக்கால மக்களின் வாழ்க்கை, அரசியல், பொருளாதாரம், காதல், வீர உணர்வு மற்றும் இயற்கை பற்றிய தகவல்களை வழங்குகின்றன. எட்டுத்தொகை மற்றும் பத்துப்பாட்டு போன்ற நூல்கள் தமிழின் பழமையான இலக்கியச் செல்வத்தை எடுத்துக்காட்டுகின்றன.</w:t>
      </w:r>
    </w:p>
    <w:p>
      <w:pPr>
        <w:spacing w:after="200"/>
      </w:pPr>
      <w:r>
        <w:t>தமிழ் இலக்கணத்தின் சிறப்பை தொல்காப்பியம் வெளிப்படுத்துகிறது. எழுத்து, சொல், பொருள் ஆகியவற்றை முறையாக விளக்கும் இந்தப் படைப்பு தமிழ் இலக்கண வரலாற்றில் முக்கியமான இடத்தைப் பெற்றுள்ளது.</w:t>
      </w:r>
    </w:p>
    <w:p>
      <w:r>
        <w:br w:type="page"/>
      </w:r>
    </w:p>
    <w:p>
      <w:pPr>
        <w:jc w:val="center"/>
      </w:pPr>
      <w:r>
        <w:rPr>
          <w:b/>
          <w:sz w:val="36"/>
        </w:rPr>
        <w:t>தமிழ் இலக்கியம்</w:t>
      </w:r>
    </w:p>
    <w:p>
      <w:pPr>
        <w:spacing w:after="200"/>
      </w:pPr>
      <w:r>
        <w:t>தமிழ் இலக்கியம் பல்வேறு காலகட்டங்களிலும் பல்வேறு வடிவங்களிலும் வளர்ந்துள்ளது. திருக்குறள், சிலப்பதிகாரம், மணிமேகலை போன்ற படைப்புகள் உலகளவில் மதிக்கப்படும் தமிழ் நூல்களாகும். குறிப்பாக திருக்குறள் அறம், பொருள், இன்பம் ஆகியவற்றை எளிய குறள்களில் விளக்குகிறது.</w:t>
      </w:r>
    </w:p>
    <w:p>
      <w:pPr>
        <w:spacing w:after="200"/>
      </w:pPr>
      <w:r>
        <w:t>பக்தி இலக்கிய காலத்தில் நாயன்மார்கள் மற்றும் ஆழ்வார்கள் தமிழ் மொழியில் பக்திப் பாடல்களை உருவாக்கினர். பின்னர் கம்பராமாயணம் போன்ற காப்பியங்களும் பல சிறந்த படைப்புகளும் உருவாகின.</w:t>
      </w:r>
    </w:p>
    <w:p>
      <w:r>
        <w:br w:type="page"/>
      </w:r>
    </w:p>
    <w:p>
      <w:pPr>
        <w:jc w:val="center"/>
      </w:pPr>
      <w:r>
        <w:rPr>
          <w:b/>
          <w:sz w:val="36"/>
        </w:rPr>
        <w:t>தமிழ் மற்றும் பண்பாடு</w:t>
      </w:r>
    </w:p>
    <w:p>
      <w:pPr>
        <w:spacing w:after="200"/>
      </w:pPr>
      <w:r>
        <w:t>மொழியும் பண்பாடும் ஒன்றோடொன்று நெருங்கிய தொடர்புடையவை. தமிழர்களின் திருவிழாக்கள், உணவு முறைகள், உடைகள், இசை, நடனம், நாட்டுப்புறக் கலைகள் ஆகியவற்றில் தமிழ் பண்பாட்டின் தனித்துவம் காணப்படுகிறது. பொங்கல் போன்ற விழாக்கள் இயற்கைக்கும் உழைப்புக்கும் நன்றி செலுத்தும் பாரம்பரியத்தை வெளிப்படுத்துகின்றன.</w:t>
      </w:r>
    </w:p>
    <w:p>
      <w:pPr>
        <w:spacing w:after="200"/>
      </w:pPr>
      <w:r>
        <w:t>தமிழ் குடும்ப உறவுகள், விருந்தோம்பல், பெரியவர்களுக்கு மரியாதை மற்றும் சமூக ஒற்றுமை போன்ற மதிப்புகளையும் பிரதிபலிக்கிறது.</w:t>
      </w:r>
    </w:p>
    <w:p>
      <w:r>
        <w:br w:type="page"/>
      </w:r>
    </w:p>
    <w:p>
      <w:pPr>
        <w:jc w:val="center"/>
      </w:pPr>
      <w:r>
        <w:rPr>
          <w:b/>
          <w:sz w:val="36"/>
        </w:rPr>
        <w:t>தமிழ் கல்வியில்</w:t>
      </w:r>
    </w:p>
    <w:p>
      <w:pPr>
        <w:spacing w:after="200"/>
      </w:pPr>
      <w:r>
        <w:t>கல்வித்துறையில் தமிழ் முக்கிய பங்காற்றுகிறது. பள்ளிகள் மற்றும் கல்லூரிகளில் தமிழ் மொழி மற்றும் இலக்கியம் கற்பிக்கப்படுகிறது. தாய்மொழியில் கல்வி பெறுவது கருத்துகளை எளிதாகப் புரிந்துகொள்ள உதவுகிறது. அதே நேரத்தில், பிற மொழிகளையும் கற்றுக்கொள்வது மாணவர்களின் அறிவை விரிவுபடுத்துகிறது.</w:t>
      </w:r>
    </w:p>
    <w:p>
      <w:pPr>
        <w:spacing w:after="200"/>
      </w:pPr>
      <w:r>
        <w:t>நவீன காலத்தில் தமிழ் வழிக் கல்விக்கான டிஜிட்டல் வளங்களும் அதிகரித்து வருகின்றன. மின்னூல்கள், ஆன்லைன் வகுப்புகள், கல்வி வீடியோக்கள் மற்றும் மொழிக் கற்றல் செயலிகள் மாணவர்களுக்கு உதவுகின்றன.</w:t>
      </w:r>
    </w:p>
    <w:p>
      <w:r>
        <w:br w:type="page"/>
      </w:r>
    </w:p>
    <w:p>
      <w:pPr>
        <w:jc w:val="center"/>
      </w:pPr>
      <w:r>
        <w:rPr>
          <w:b/>
          <w:sz w:val="36"/>
        </w:rPr>
        <w:t>தமிழ் மற்றும் தொழில்நுட்பம்</w:t>
      </w:r>
    </w:p>
    <w:p>
      <w:pPr>
        <w:spacing w:after="200"/>
      </w:pPr>
      <w:r>
        <w:t>கணினி மற்றும் இணைய வளர்ச்சியுடன் தமிழ் டிஜிட்டல் உலகிலும் வலுவாக இடம்பெற்றுள்ளது. தமிழ் எழுத்துருக்கள், யூனிகோட், ஆன்லைன் அகராதிகள், மின்னூல்கள் மற்றும் சமூக ஊடகங்கள் மொழியின் பயன்பாட்டை எளிதாக்கியுள்ளன.</w:t>
      </w:r>
    </w:p>
    <w:p>
      <w:pPr>
        <w:spacing w:after="200"/>
      </w:pPr>
      <w:r>
        <w:t>செயற்கை நுண்ணறிவு, இயற்கை மொழி செயலாக்கம், குரல் அடையாளம் மற்றும் இயந்திர மொழிபெயர்ப்பு போன்ற துறைகளிலும் தமிழ் பயன்படுத்தப்படுகிறது. எதிர்காலத்தில் தொழில்நுட்பத்தின் உதவியுடன் தமிழ் மேலும் பலரிடம் சென்றடையும்.</w:t>
      </w:r>
    </w:p>
    <w:p>
      <w:r>
        <w:br w:type="page"/>
      </w:r>
    </w:p>
    <w:p>
      <w:pPr>
        <w:jc w:val="center"/>
      </w:pPr>
      <w:r>
        <w:rPr>
          <w:b/>
          <w:sz w:val="36"/>
        </w:rPr>
        <w:t>தமிழின் உலகளாவிய பரவல்</w:t>
      </w:r>
    </w:p>
    <w:p>
      <w:pPr>
        <w:spacing w:after="200"/>
      </w:pPr>
      <w:r>
        <w:t>தமிழர்கள் இந்தியாவின் பல பகுதிகளிலும் உலகின் பல நாடுகளிலும் வாழ்கின்றனர். இலங்கை, சிங்கப்பூர், மலேசியா மற்றும் பல நாடுகளில் தமிழ் சமூகங்கள் உள்ளன. அவர்களின் கல்வி, கலாசாரம் மற்றும் சமூக நிகழ்வுகள் மூலம் தமிழ் தலைமுறைகளுக்குத் தொடர்ந்து பரிமாறப்படுகிறது.</w:t>
      </w:r>
    </w:p>
    <w:p>
      <w:pPr>
        <w:spacing w:after="200"/>
      </w:pPr>
      <w:r>
        <w:t>வெளிநாடுகளில் உள்ள தமிழ் அமைப்புகள் மொழிப் பள்ளிகள், இலக்கிய நிகழ்ச்சிகள், கலை விழாக்கள் மற்றும் கலாசார நிகழ்வுகளை நடத்துகின்றன. இதனால் உலகத் தமிழர்களிடையே மொழிப் பற்று வலுப்பெறுகிறது.</w:t>
      </w:r>
    </w:p>
    <w:p>
      <w:r>
        <w:br w:type="page"/>
      </w:r>
    </w:p>
    <w:p>
      <w:pPr>
        <w:jc w:val="center"/>
      </w:pPr>
      <w:r>
        <w:rPr>
          <w:b/>
          <w:sz w:val="36"/>
        </w:rPr>
        <w:t>தமிழ் கலை மற்றும் ஊடகம்</w:t>
      </w:r>
    </w:p>
    <w:p>
      <w:pPr>
        <w:spacing w:after="200"/>
      </w:pPr>
      <w:r>
        <w:t>தமிழ் திரைப்படம், தொலைக்காட்சி, இசை மற்றும் இணைய ஊடகங்கள் மொழியின் வளர்ச்சியில் முக்கிய பங்கு வகிக்கின்றன. பாடல்கள் மற்றும் திரைப்படங்கள் புதிய சொற்களையும் பேச்சு வழக்குகளையும் மக்களிடம் கொண்டு செல்கின்றன.</w:t>
      </w:r>
    </w:p>
    <w:p>
      <w:pPr>
        <w:spacing w:after="200"/>
      </w:pPr>
      <w:r>
        <w:t>இன்றைய தலைமுறையினர் சமூக ஊடகங்கள், வலைப்பதிவுகள், பாட்காஸ்ட்கள் மற்றும் காணொளிகள் மூலம் தமிழில் உள்ளடக்கங்களை உருவாக்குகின்றனர். இதனால் தமிழ் ஒரு பாரம்பரிய மொழியாக மட்டுமல்லாமல், நவீன தகவல் தொடர்பு மொழியாகவும் வளர்கிறது.</w:t>
      </w:r>
    </w:p>
    <w:p>
      <w:r>
        <w:br w:type="page"/>
      </w:r>
    </w:p>
    <w:p>
      <w:pPr>
        <w:jc w:val="center"/>
      </w:pPr>
      <w:r>
        <w:rPr>
          <w:b/>
          <w:sz w:val="36"/>
        </w:rPr>
        <w:t>தமிழைப் பாதுகாப்போம்</w:t>
      </w:r>
    </w:p>
    <w:p>
      <w:pPr>
        <w:spacing w:after="200"/>
      </w:pPr>
      <w:r>
        <w:t>ஒரு மொழியின் வளர்ச்சிக்கு அதை அன்றாட வாழ்வில் பயன்படுத்துவது மிகவும் அவசியம். வீட்டில் தமிழ் பேசுதல், தமிழ் நூல்களை வாசித்தல், குழந்தைகளுக்கு தமிழ் கதைகள் மற்றும் பாடல்கள் அறிமுகப்படுத்துதல் போன்ற செயல்கள் மொழியை பாதுகாக்க உதவும்.</w:t>
      </w:r>
    </w:p>
    <w:p>
      <w:pPr>
        <w:spacing w:after="200"/>
      </w:pPr>
      <w:r>
        <w:t>தமிழை கற்றுக்கொள்வதுடன் அதன் இலக்கியத்தையும் வரலாற்றையும் அறிந்துகொள்ள வேண்டும். புதிய தலைமுறை தொழில்நுட்பத்துடன் தமிழை இணைத்து புதிய படைப்புகளை உருவாக்கினால் மொழியின் எதிர்காலம் மேலும் சிறப்பாக இருக்கும்.</w:t>
      </w:r>
    </w:p>
    <w:p>
      <w:r>
        <w:br w:type="page"/>
      </w:r>
    </w:p>
    <w:p>
      <w:pPr>
        <w:jc w:val="center"/>
      </w:pPr>
      <w:r>
        <w:rPr>
          <w:b/>
          <w:sz w:val="36"/>
        </w:rPr>
        <w:t>முடிவுரை</w:t>
      </w:r>
    </w:p>
    <w:p>
      <w:pPr>
        <w:spacing w:after="200"/>
      </w:pPr>
      <w:r>
        <w:t>தமிழ் ஒரு மொழி மட்டுமல்ல; அது நீண்ட வரலாறு, செழுமையான இலக்கியம், தனித்துவமான பண்பாடு மற்றும் மக்களின் வாழ்வியலைத் தாங்கி நிற்கும் அடையாளமாகும். காலம் மாறினாலும் தமிழின் அடிப்படைச் சிறப்புகள் தொடர்ந்து நிலைத்திருக்கின்றன.</w:t>
      </w:r>
    </w:p>
    <w:p>
      <w:pPr>
        <w:spacing w:after="200"/>
      </w:pPr>
      <w:r>
        <w:t>தமிழை நேசிப்பதும் பயன்படுத்துவதும் ஒவ்வொருவரின் பொறுப்பாகும். கல்வி, தொழில்நுட்பம், கலை மற்றும் அறிவியல் ஆகிய துறைகளில் தமிழை மேலும் பயன்படுத்துவதன் மூலம் அதன் வளர்ச்சிக்கு பங்களிக்கலாம். பழமையை மதித்து புதுமையை ஏற்றுக்கொள்ளும் தமிழ், எதிர்காலத்திலும் உலகில் சிறப்பான இடத்தைப் பெறும்.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