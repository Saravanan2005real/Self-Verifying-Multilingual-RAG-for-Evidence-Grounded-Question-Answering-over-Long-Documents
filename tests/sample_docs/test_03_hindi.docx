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हिंदी भाषा और उसका महत्व</w:t>
      </w:r>
    </w:p>
    <w:p>
      <w:r>
        <w:t>हिंदी भारत की प्रमुख भाषाओं में से एक है। यह केवल संवाद का माध्यम नहीं, बल्कि भारतीय संस्कृति, साहित्य और सामाजिक जीवन की महत्वपूर्ण कड़ी है।</w:t>
      </w:r>
    </w:p>
    <w:p>
      <w:r>
        <w:t>हिंदी का विकास लंबे ऐतिहासिक क्रम से हुआ है। संस्कृत, प्राकृत और अपभ्रंश से होते हुए यह आधुनिक खड़ी बोली के रूप में प्रतिष्ठित हुई।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